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NYAYAPATH</w:t>
      </w:r>
    </w:p>
    <w:p>
      <w:pPr>
        <w:pStyle w:val="Heading1"/>
      </w:pPr>
      <w:r>
        <w:t>Civic Appeal / Grievance Request</w:t>
      </w:r>
    </w:p>
    <w:p>
      <w:r>
        <w:t>--------------------------------</w:t>
      </w:r>
    </w:p>
    <w:p>
      <w:pPr>
        <w:pStyle w:val="Heading2"/>
      </w:pPr>
      <w:r>
        <w:t>Applicant Information</w:t>
      </w:r>
    </w:p>
    <w:p>
      <w:r>
        <w:t>Applicant Name: &lt;&lt;APPLICANT_NAME&gt;&gt;</w:t>
      </w:r>
    </w:p>
    <w:p>
      <w:r>
        <w:t>--------------------------------</w:t>
      </w:r>
    </w:p>
    <w:p>
      <w:pPr>
        <w:pStyle w:val="Heading2"/>
      </w:pPr>
      <w:r>
        <w:t>Subject</w:t>
      </w:r>
    </w:p>
    <w:p>
      <w:r>
        <w:t>Request for review of application rejection</w:t>
      </w:r>
    </w:p>
    <w:p>
      <w:r>
        <w:t>--------------------------------</w:t>
      </w:r>
    </w:p>
    <w:p>
      <w:r>
        <w:t>Respected Authority,</w:t>
      </w:r>
    </w:p>
    <w:p>
      <w:r>
        <w:t>I respectfully request a review of the rejection of my application under the applicable scheme criteria.</w:t>
      </w:r>
    </w:p>
    <w:p>
      <w:pPr>
        <w:pStyle w:val="Heading2"/>
      </w:pPr>
      <w:r>
        <w:t>Grounds for Review</w:t>
      </w:r>
    </w:p>
    <w:p>
      <w:r>
        <w:t>&lt;&lt;REASON&gt;&gt;</w:t>
      </w:r>
    </w:p>
    <w:p>
      <w:pPr>
        <w:pStyle w:val="Heading2"/>
      </w:pPr>
      <w:r>
        <w:t>Supporting Information</w:t>
      </w:r>
    </w:p>
    <w:p>
      <w:r>
        <w:t>See enclosed verified case information.</w:t>
      </w:r>
    </w:p>
    <w:p>
      <w:pPr>
        <w:pStyle w:val="Heading2"/>
      </w:pPr>
      <w:r>
        <w:t>Requested Action</w:t>
      </w:r>
    </w:p>
    <w:p>
      <w:r>
        <w:t>Please review this application in accordance with the published rules.</w:t>
      </w:r>
    </w:p>
    <w:p>
      <w:r>
        <w:t>--------------------------------</w:t>
      </w:r>
    </w:p>
    <w:p>
      <w:pPr>
        <w:pStyle w:val="Heading2"/>
      </w:pPr>
      <w:r>
        <w:t>Applicant</w:t>
      </w:r>
    </w:p>
    <w:p>
      <w:r>
        <w:t>Name: &lt;&lt;APPLICANT_NAME&gt;&gt;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